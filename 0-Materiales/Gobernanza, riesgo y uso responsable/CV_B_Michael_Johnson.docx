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Michael Johnson</w:t>
      </w:r>
    </w:p>
    <w:p>
      <w:r>
        <w:t>Puesto deseado: Analista de datos.</w:t>
      </w:r>
    </w:p>
    <w:p>
      <w:r>
        <w:t>Formación: Grado en Estadística.</w:t>
      </w:r>
    </w:p>
    <w:p>
      <w:r>
        <w:t>Experiencia: 4 años como analista en una empresa de logística; automatizó informes semanales y redujo su tiempo de 6 h a 1 h.</w:t>
      </w:r>
    </w:p>
    <w:p>
      <w:r>
        <w:t>Herramientas: SQL, Python, Power BI.</w:t>
      </w:r>
    </w:p>
    <w:p>
      <w:r>
        <w:t>Idiomas: español nativo, inglés C1.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